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br/>
      </w:r>
    </w:p>
    <w:p>
      <w:pPr>
        <w:jc w:val="center"/>
      </w:pPr>
      <w:r>
        <w:rPr>
          <w:b/>
          <w:color w:val="1A478A"/>
          <w:sz w:val="52"/>
        </w:rPr>
        <w:t>MN-CARDIO PROJECT</w:t>
      </w:r>
    </w:p>
    <w:p>
      <w:pPr>
        <w:jc w:val="center"/>
      </w:pPr>
      <w:r>
        <w:rPr>
          <w:b/>
          <w:color w:val="333333"/>
          <w:sz w:val="36"/>
        </w:rPr>
        <w:t>Complete Change History Report</w:t>
      </w:r>
    </w:p>
    <w:p>
      <w:pPr>
        <w:jc w:val="center"/>
      </w:pPr>
      <w:r>
        <w:rPr>
          <w:color w:val="666666"/>
          <w:sz w:val="28"/>
        </w:rPr>
        <w:br/>
        <w:t>From Initial Commit to Present</w:t>
      </w:r>
    </w:p>
    <w:p>
      <w:pPr>
        <w:jc w:val="center"/>
      </w:pPr>
      <w:r>
        <w:rPr>
          <w:b/>
          <w:sz w:val="24"/>
        </w:rPr>
        <w:br/>
        <w:br/>
        <w:t>Repositories:</w:t>
      </w:r>
    </w:p>
    <w:p>
      <w:pPr>
        <w:jc w:val="center"/>
      </w:pPr>
      <w:r>
        <w:rPr>
          <w:sz w:val="22"/>
        </w:rPr>
        <w:t>• mn-cardio-frontend</w:t>
        <w:br/>
        <w:t>• mn-cardio-backend</w:t>
      </w:r>
    </w:p>
    <w:p>
      <w:pPr>
        <w:jc w:val="center"/>
      </w:pPr>
      <w:r>
        <w:rPr>
          <w:color w:val="999999"/>
          <w:sz w:val="22"/>
        </w:rPr>
        <w:br/>
        <w:br/>
        <w:br/>
        <w:t>Generated: May 2026</w:t>
      </w:r>
    </w:p>
    <w:p>
      <w:r>
        <w:br w:type="page"/>
      </w:r>
    </w:p>
    <w:p>
      <w:pPr>
        <w:pStyle w:val="Heading1"/>
      </w:pPr>
      <w:r>
        <w:t>Table of Contents</w:t>
      </w:r>
    </w:p>
    <w:p>
      <w:pPr>
        <w:spacing w:after="40"/>
      </w:pPr>
      <w:r>
        <w:t>1. Project Overview</w:t>
      </w:r>
    </w:p>
    <w:p>
      <w:pPr>
        <w:spacing w:after="40"/>
      </w:pPr>
      <w:r>
        <w:t>2. Frontend Repository (mn-cardio-frontend)</w:t>
      </w:r>
    </w:p>
    <w:p>
      <w:pPr>
        <w:spacing w:after="40"/>
      </w:pPr>
      <w:r>
        <w:t xml:space="preserve">   2.1 Repository Summary</w:t>
      </w:r>
    </w:p>
    <w:p>
      <w:pPr>
        <w:spacing w:after="40"/>
      </w:pPr>
      <w:r>
        <w:t xml:space="preserve">   2.2 Commit History</w:t>
      </w:r>
    </w:p>
    <w:p>
      <w:pPr>
        <w:spacing w:after="40"/>
      </w:pPr>
      <w:r>
        <w:t xml:space="preserve">   2.3 Key Changes by Date</w:t>
      </w:r>
    </w:p>
    <w:p>
      <w:pPr>
        <w:spacing w:after="40"/>
      </w:pPr>
      <w:r>
        <w:t>3. Backend Repository (mn-cardio-backend)</w:t>
      </w:r>
    </w:p>
    <w:p>
      <w:pPr>
        <w:spacing w:after="40"/>
      </w:pPr>
      <w:r>
        <w:t xml:space="preserve">   3.1 Repository Summary</w:t>
      </w:r>
    </w:p>
    <w:p>
      <w:pPr>
        <w:spacing w:after="40"/>
      </w:pPr>
      <w:r>
        <w:t xml:space="preserve">   3.2 Commit History</w:t>
      </w:r>
    </w:p>
    <w:p>
      <w:pPr>
        <w:spacing w:after="40"/>
      </w:pPr>
      <w:r>
        <w:t xml:space="preserve">   3.3 Key Changes by Date</w:t>
      </w:r>
    </w:p>
    <w:p>
      <w:pPr>
        <w:spacing w:after="40"/>
      </w:pPr>
      <w:r>
        <w:t>4. Cross-Cutting Themes</w:t>
      </w:r>
    </w:p>
    <w:p>
      <w:pPr>
        <w:spacing w:after="40"/>
      </w:pPr>
      <w:r>
        <w:t>5. Appendix: File Change Counts</w:t>
      </w:r>
    </w:p>
    <w:p>
      <w:r>
        <w:br w:type="page"/>
      </w:r>
    </w:p>
    <w:p>
      <w:pPr>
        <w:pStyle w:val="Heading1"/>
      </w:pPr>
      <w:r>
        <w:t>1. Project Overview</w:t>
      </w:r>
    </w:p>
    <w:p>
      <w:r>
        <w:t>The MN-Cardio project is a comprehensive cardiovascular health management system consisting of two main repositories: a React-based frontend and a Node.js/Express backend. The system manages patient records, visits, diagnoses, treatments, monitoring, national registry data, and reporting for cardiovascular diseases.</w:t>
      </w:r>
    </w:p>
    <w:p/>
    <w:p>
      <w:r>
        <w:rPr>
          <w:b/>
        </w:rPr>
        <w:t xml:space="preserve">Frontend: </w:t>
      </w:r>
      <w:r>
        <w:t>React (MUI), ~380 commits, initial commit 2025-12-12</w:t>
      </w:r>
    </w:p>
    <w:p>
      <w:r>
        <w:rPr>
          <w:b/>
        </w:rPr>
        <w:t xml:space="preserve">Backend: </w:t>
      </w:r>
      <w:r>
        <w:t>Node.js (Express, Sequelize, MSSQL), ~80 commits, initial commit 2025-12-04</w:t>
      </w:r>
    </w:p>
    <w:p>
      <w:r>
        <w:br w:type="page"/>
      </w:r>
    </w:p>
    <w:p>
      <w:pPr>
        <w:pStyle w:val="Heading1"/>
      </w:pPr>
      <w:r>
        <w:t>2. Frontend Repository (mn-cardio-frontend)</w:t>
      </w:r>
    </w:p>
    <w:p>
      <w:pPr>
        <w:pStyle w:val="Heading2"/>
      </w:pPr>
      <w:r>
        <w:t>2.1 Repository Summary</w:t>
      </w:r>
    </w:p>
    <w:p>
      <w:r>
        <w:t>Total commits: ~380</w:t>
      </w:r>
    </w:p>
    <w:p>
      <w:r>
        <w:t>First commit: 2025-12-12 (Initial commit)</w:t>
      </w:r>
    </w:p>
    <w:p>
      <w:r>
        <w:t>Last commit: 2026-05-18</w:t>
      </w:r>
    </w:p>
    <w:p>
      <w:r>
        <w:t>Primary author: Enkhtur</w:t>
      </w:r>
    </w:p>
    <w:p>
      <w:r>
        <w:t>Tech stack: React, React Router, MUI (Material-UI), i18next, Recharts, Vite</w:t>
      </w:r>
    </w:p>
    <w:p>
      <w:pPr>
        <w:pStyle w:val="Heading2"/>
      </w:pPr>
      <w:r>
        <w:t>2.2 Commit History</w:t>
      </w:r>
    </w:p>
    <w:p>
      <w:r>
        <w:rPr>
          <w:b/>
          <w:color w:val="1A478A"/>
        </w:rPr>
        <w:t xml:space="preserve">[2025-12-12] </w:t>
      </w:r>
      <w:r>
        <w:rPr>
          <w:b/>
        </w:rPr>
        <w:t>Initial commit</w:t>
      </w:r>
    </w:p>
    <w:p>
      <w:r>
        <w:t>Initial project scaffolding with React, MUI theme setup, base components, routing structure, authentication pages (Login/Register), layouts (Admin/Auth/Patient), helper utilities, store (Redux), and i18n support (MN/EN). Core domain components seeded: CVD, Patient, Visit, Doctor, InPatient, Reports, National Registry.</w:t>
      </w:r>
    </w:p>
    <w:p>
      <w:r>
        <w:rPr>
          <w:b/>
          <w:color w:val="1A478A"/>
        </w:rPr>
        <w:t xml:space="preserve">[2025-12-14] </w:t>
      </w:r>
      <w:r>
        <w:rPr>
          <w:b/>
        </w:rPr>
        <w:t>Patient platform features</w:t>
      </w:r>
    </w:p>
    <w:p>
      <w:r>
        <w:t>Added PatientPlatform components: MonitoringInfo, OwnVisit (PatientAdvice, BodySizeForm, OwnHistoryForm), MonitoringForm/MonitoringList, PressureChart, RemoteVisitForm/List, VisitCommentsForm/List. Patient-side CVD and monitoring views.</w:t>
      </w:r>
    </w:p>
    <w:p>
      <w:r>
        <w:rPr>
          <w:b/>
          <w:color w:val="1A478A"/>
        </w:rPr>
        <w:t xml:space="preserve">[2025-12-15] </w:t>
      </w:r>
      <w:r>
        <w:rPr>
          <w:b/>
        </w:rPr>
        <w:t>InPatient module</w:t>
      </w:r>
    </w:p>
    <w:p>
      <w:r>
        <w:t>Added InPatient module with AdmittedList, ArchiveList, Filter, SugeryPlansList, WaitingList. Row actions including EditOutPatientInfo. Field actions for ShowPatient.</w:t>
      </w:r>
    </w:p>
    <w:p>
      <w:r>
        <w:rPr>
          <w:b/>
          <w:color w:val="1A478A"/>
        </w:rPr>
        <w:t xml:space="preserve">[2025-12-17] </w:t>
      </w:r>
      <w:r>
        <w:rPr>
          <w:b/>
        </w:rPr>
        <w:t>CVD forms &amp; tables</w:t>
      </w:r>
    </w:p>
    <w:p>
      <w:r>
        <w:t>CVD forms: CVDDrugForm, CVDHunAmForm, CVDInspectionAndManagement, CVDManagementForm. CVD tables: CVDHistoryTableNew, CVDInspectionTable, CVDInspectionTableAll, CVDMonitoringTable, CVDSentPrescriptionTable. Patient forms: CreatePatientForm, PatientInfoForm. CalculateRisk component.</w:t>
      </w:r>
    </w:p>
    <w:p>
      <w:r>
        <w:rPr>
          <w:b/>
          <w:color w:val="1A478A"/>
        </w:rPr>
        <w:t xml:space="preserve">[2025-12-20] </w:t>
      </w:r>
      <w:r>
        <w:rPr>
          <w:b/>
        </w:rPr>
        <w:t>Doctor team &amp; profile</w:t>
      </w:r>
    </w:p>
    <w:p>
      <w:r>
        <w:t>DoctorTeam components: DoctorTeamDoctorTab, DoctorTeamGeneralTab, DoctorTeamList, DoctorTeamManage, DoctorTeamPatient, EditDoctorForm. DoctorsProfileForm. PatientActions: BtnNewVisit, NationalRegistry, Surgery, DiagnosisAndExamination, TransferAndMonitoring. Profile pages (ChangePassword, General).</w:t>
      </w:r>
    </w:p>
    <w:p>
      <w:r>
        <w:rPr>
          <w:b/>
          <w:color w:val="1A478A"/>
        </w:rPr>
        <w:t xml:space="preserve">[2025-12-24] </w:t>
      </w:r>
      <w:r>
        <w:rPr>
          <w:b/>
        </w:rPr>
        <w:t>National Registry forms</w:t>
      </w:r>
    </w:p>
    <w:p>
      <w:r>
        <w:t>National Registry forms for CongenitalMalformations (KatetrForm, NeeltteiForm, SudasForm), HeartFailure (HfAmbulanceForm, HfAmbulanceTestForm, HfAmbulanceTreatmentForm, HfHospitalizationForm), Rhythm (AtrialRhythmForm, AtrialRhythmNewForm, ICDRhythmForm, MonitoringRhythmForm, PaceMakerRhythmForm), ValveDisease (ValveDiseasesForm, ValveDiseasesEndoForm), VascularDisease (VascularDiseaseForm, VascularDiseaseTreatmentForm). Report components (OutPatientInfo, PaceMaker).</w:t>
      </w:r>
    </w:p>
    <w:p>
      <w:r>
        <w:rPr>
          <w:b/>
          <w:color w:val="1A478A"/>
        </w:rPr>
        <w:t xml:space="preserve">[2025-12-28] </w:t>
      </w:r>
      <w:r>
        <w:rPr>
          <w:b/>
        </w:rPr>
        <w:t>Advice/Ticket module</w:t>
      </w:r>
    </w:p>
    <w:p>
      <w:r>
        <w:t>Advice module: AdviceDetail, AdviceFileInfo, AdviceList, AdviceListSoum, AdviceTicket, CommentHeader, CreateComment, TobeTicket, TobeTicketsList. Chat components. UserRequest components.</w:t>
      </w:r>
    </w:p>
    <w:p>
      <w:r>
        <w:rPr>
          <w:b/>
          <w:color w:val="1A478A"/>
        </w:rPr>
        <w:t xml:space="preserve">[2026-01-05] </w:t>
      </w:r>
      <w:r>
        <w:rPr>
          <w:b/>
        </w:rPr>
        <w:t>New component system (v2)</w:t>
      </w:r>
    </w:p>
    <w:p>
      <w:r>
        <w:t>New component library under newComponents/: BaseCard, BaseControls (CheckBox, DateBox, DateTimeBox, FileChooser, FileUploader, FontStyle, HtmlEditor, NumberBox, Password, SelectBox, SingleImage, TextArea, TextBox, TimeBox, TimeSelectBox), BaseFilter, BaseGrid, BasePage, BasePageTab, ExcelImport, PdfViewer, Notify. Hooks: useInput, useLocalSelect, useSelect.</w:t>
      </w:r>
    </w:p>
    <w:p>
      <w:r>
        <w:rPr>
          <w:b/>
          <w:color w:val="1A478A"/>
        </w:rPr>
        <w:t xml:space="preserve">[2026-01-10] </w:t>
      </w:r>
      <w:r>
        <w:rPr>
          <w:b/>
        </w:rPr>
        <w:t>Patient Show tables</w:t>
      </w:r>
    </w:p>
    <w:p>
      <w:r>
        <w:t>Enhanced PatientShow with tables for BloodStroke, Calculator (TanStack), Ecg, Echo, HfStay, LaboratoryTest, NationalRegistry (all types), OutPatientInfo, PCathlab, PatientHistory, PatientMonitoring, PatientSendPage, PatientTransfer, SurgeryPlans, SurgeryReport, Visit. Feature-specific copies under features/patient/components/PatientShow/.</w:t>
      </w:r>
    </w:p>
    <w:p>
      <w:r>
        <w:rPr>
          <w:b/>
          <w:color w:val="1A478A"/>
        </w:rPr>
        <w:t xml:space="preserve">[2026-01-15] </w:t>
      </w:r>
      <w:r>
        <w:rPr>
          <w:b/>
        </w:rPr>
        <w:t>CVD Monitoring Report</w:t>
      </w:r>
    </w:p>
    <w:p>
      <w:r>
        <w:t>CVD Report suite: CVDInspectionReportTable, CVDReportMonthTable, CVDReportSoumTable, CVDReportTable, CVDReportUnitTable. Report Components: Filter, Pagination, Actions, DictAttributes. Organization components (form, useDataGrid, useForm). NationalRegistry New pattern (HavhlagaEmgeg, Icd, Pm, TurulhiinGajig) with config/form/useDataGrid/useForm.</w:t>
      </w:r>
    </w:p>
    <w:p>
      <w:r>
        <w:rPr>
          <w:b/>
          <w:color w:val="1A478A"/>
        </w:rPr>
        <w:t xml:space="preserve">[2026-01-20] </w:t>
      </w:r>
      <w:r>
        <w:rPr>
          <w:b/>
        </w:rPr>
        <w:t>Detail Views</w:t>
      </w:r>
    </w:p>
    <w:p>
      <w:r>
        <w:t>DetailViews for: BloodStroke, Cathlab, Ecg, Echo, NationalRegistry (CongenitalMalformations, HeartFailure, Rhythm, ValveDiseases, VascularDisease), PatientSendPage, PatientTransfer, SurgeryPlans, Tcd2, Visit. DoctorProfile forms.</w:t>
      </w:r>
    </w:p>
    <w:p>
      <w:r>
        <w:rPr>
          <w:b/>
          <w:color w:val="1A478A"/>
        </w:rPr>
        <w:t xml:space="preserve">[2026-01-30] </w:t>
      </w:r>
      <w:r>
        <w:rPr>
          <w:b/>
        </w:rPr>
        <w:t>Auth &amp; Security views</w:t>
      </w:r>
    </w:p>
    <w:p>
      <w:r>
        <w:t>Security views: Users, UsersDetail, Permissions. Auth: LoginPage improvements, ResetPassword. Patient auth: PatientLoginPage. views for AdviceHome, AdviceComment, AllReport, CVDMonitoringReportList, CVDPatientInfo, CreateAllVisits, CreatePatientList, DictSoumDistrict, DoctorTeamCustom, DrgroupHospitals, InPatient, LocalPatientList, Organization, OrganizationNew, Patient, PatientShow, Reports, Surgery/SurgeryPlans, TCD, Visit2, VisitDetail.</w:t>
      </w:r>
    </w:p>
    <w:p>
      <w:r>
        <w:rPr>
          <w:b/>
          <w:color w:val="1A478A"/>
        </w:rPr>
        <w:t xml:space="preserve">[2026-02-01] </w:t>
      </w:r>
      <w:r>
        <w:rPr>
          <w:b/>
        </w:rPr>
        <w:t>v2 layout/system refactor</w:t>
      </w:r>
    </w:p>
    <w:p>
      <w:r>
        <w:t>Major refactor: layouts (Admin, Auth, Patient, PatientAuth, Test), new routing system (adminRoutes, authRoutes, cardiovascularRoutes, nationalRegistryRoutes, patientPortalRoutes, settingsRoutes), store middleware, reducers (Organization, branch, doctorsProfile, options, auth, form, news, HavhlagaEmgeg, Icd, Pm, TurulhiinGajig). BaseComponents refactor: BaseCrudManager, BaseDetailView, BaseField, BaseGrid (BaseGrid, CustomColumnHeaders), BaseListManual, BaseCrudActions. Helper refactor (BaseCrudHelper, ObjectHelper, AuthHelper, DoctorTeamHelper).</w:t>
      </w:r>
    </w:p>
    <w:p>
      <w:r>
        <w:rPr>
          <w:b/>
          <w:color w:val="1A478A"/>
        </w:rPr>
        <w:t xml:space="preserve">[2026-02-02] </w:t>
      </w:r>
      <w:r>
        <w:rPr>
          <w:b/>
        </w:rPr>
        <w:t>Patient Actions reorganization</w:t>
      </w:r>
    </w:p>
    <w:p>
      <w:r>
        <w:t>PatientActions: AddToList, BtnHfAmbulance, BtnHospitalize, BtnNewCalculator, BtnNewVisit, BtnPatientMonitoring, BtnProcedure, BtnSurgeryBeforeVisitsCheck, DiagnosisAndExamination, MoveToList, NationalRegistry, Surgery, ToCVD, TransferAndMonitoring. InPatient RowAction/EditOutPatientInfo. DoctorTeam manage components.</w:t>
      </w:r>
    </w:p>
    <w:p>
      <w:r>
        <w:rPr>
          <w:b/>
          <w:color w:val="1A478A"/>
        </w:rPr>
        <w:t xml:space="preserve">[2026-02-03] </w:t>
      </w:r>
      <w:r>
        <w:rPr>
          <w:b/>
        </w:rPr>
        <w:t>Translation updates + fixes</w:t>
      </w:r>
    </w:p>
    <w:p>
      <w:r>
        <w:t>i18n updates (EN/MN). BaseCrudManager fix, BaseListManual fix. SimpleSelect component added. CVD Inspection/Monitoring/SentPrescription tables updated. PatientMonitoring components. PatientShow feature copies added.</w:t>
      </w:r>
    </w:p>
    <w:p>
      <w:r>
        <w:rPr>
          <w:b/>
          <w:color w:val="1A478A"/>
        </w:rPr>
        <w:t xml:space="preserve">[2026-02-04] </w:t>
      </w:r>
      <w:r>
        <w:rPr>
          <w:b/>
        </w:rPr>
        <w:t>UI polishing round</w:t>
      </w:r>
    </w:p>
    <w:p>
      <w:r>
        <w:t>Multiple commits: Card/Snackbar styling. DoctorTeam doctor tab, manage, patient tab updates. Forms updated: DoctorsProfile, FollowUp, LaboratoryTest, NationalRegistry forms, OutPatientInfo, PaceMakerThree, SurgeryReport, Ticket, Visit. InPatient lists updated. PatientMonitoring form. SimpleSelect improvements. translation updates.</w:t>
      </w:r>
    </w:p>
    <w:p>
      <w:r>
        <w:rPr>
          <w:b/>
          <w:color w:val="1A478A"/>
        </w:rPr>
        <w:t xml:space="preserve">[2026-02-06..02-11] </w:t>
      </w:r>
      <w:r>
        <w:rPr>
          <w:b/>
        </w:rPr>
        <w:t>Forms &amp; UI fixes</w:t>
      </w:r>
    </w:p>
    <w:p>
      <w:r>
        <w:t>DoctorsProfileForm, VisitForm, BtnNewVisit fixes. BaseFilesInfo component. AdviceFileInfo multiple fixes. BaseCrudHelper updates.</w:t>
      </w:r>
    </w:p>
    <w:p>
      <w:r>
        <w:rPr>
          <w:b/>
          <w:color w:val="1A478A"/>
        </w:rPr>
        <w:t xml:space="preserve">[2026-02-13] </w:t>
      </w:r>
      <w:r>
        <w:rPr>
          <w:b/>
        </w:rPr>
        <w:t>CVD Report Organization filter</w:t>
      </w:r>
    </w:p>
    <w:p>
      <w:r>
        <w:t>CVD Report tables + Filter updated with Organization filter support. Organization useDataGrid/useForm. RangeDate component. debug scripts.</w:t>
      </w:r>
    </w:p>
    <w:p>
      <w:r>
        <w:rPr>
          <w:b/>
          <w:color w:val="1A478A"/>
        </w:rPr>
        <w:t xml:space="preserve">[2026-03-02] </w:t>
      </w:r>
      <w:r>
        <w:rPr>
          <w:b/>
        </w:rPr>
        <w:t>InPatient list fixes</w:t>
      </w:r>
    </w:p>
    <w:p>
      <w:r>
        <w:t>ArchiveList, WaitingList fixes. CreateAllVisits view update.</w:t>
      </w:r>
    </w:p>
    <w:p>
      <w:r>
        <w:rPr>
          <w:b/>
          <w:color w:val="1A478A"/>
        </w:rPr>
        <w:t xml:space="preserve">[2026-03-03..03-04] </w:t>
      </w:r>
      <w:r>
        <w:rPr>
          <w:b/>
        </w:rPr>
        <w:t>DoctorsProfileForm + New components</w:t>
      </w:r>
    </w:p>
    <w:p>
      <w:r>
        <w:t>DoctorsProfileForm updates. New component system enhancements: useBaseDateSelectBox, useBaseFileUploader, useBaseSingleImage, useBaseTimeSelectBox, useInput, useLocalSelect, useSelect, ExcelImport, PdfViewer. Organization store reducer. TabPanel updates.</w:t>
      </w:r>
    </w:p>
    <w:p>
      <w:r>
        <w:rPr>
          <w:b/>
          <w:color w:val="1A478A"/>
        </w:rPr>
        <w:t xml:space="preserve">[2026-03-17] </w:t>
      </w:r>
      <w:r>
        <w:rPr>
          <w:b/>
        </w:rPr>
        <w:t>Auth &amp; security overhaul</w:t>
      </w:r>
    </w:p>
    <w:p>
      <w:r>
        <w:t>BaseDialogActions component. Server config. ChangePassword (Doctor + Profile). NationalRegistry New forms useForm updates. Organization useForm. AuthHelper, LoginPage, PatientLoginPage. Security Users/UsersDetail. PatientProfile update.</w:t>
      </w:r>
    </w:p>
    <w:p>
      <w:r>
        <w:rPr>
          <w:b/>
          <w:color w:val="1A478A"/>
        </w:rPr>
        <w:t xml:space="preserve">[2026-03-19] </w:t>
      </w:r>
      <w:r>
        <w:rPr>
          <w:b/>
        </w:rPr>
        <w:t>Doctor Profile links</w:t>
      </w:r>
    </w:p>
    <w:p>
      <w:r>
        <w:t>DoctorProfile: ChangePassword, UserDialogLink. DoctorsProfile view updated.</w:t>
      </w:r>
    </w:p>
    <w:p>
      <w:r>
        <w:rPr>
          <w:b/>
          <w:color w:val="1A478A"/>
        </w:rPr>
        <w:t xml:space="preserve">[2026-04-02] </w:t>
      </w:r>
      <w:r>
        <w:rPr>
          <w:b/>
        </w:rPr>
        <w:t>Chat &amp; navigation</w:t>
      </w:r>
    </w:p>
    <w:p>
      <w:r>
        <w:t>Chat component. PatientNavbar, Admin layout updates. New views: MyTicket, OrganizationNew, HfAmbulanceList, Permissions. PatientShow, AdviceHome, DoctorsProfile updates.</w:t>
      </w:r>
    </w:p>
    <w:p>
      <w:r>
        <w:rPr>
          <w:b/>
          <w:color w:val="1A478A"/>
        </w:rPr>
        <w:t xml:space="preserve">[2026-04-04] </w:t>
      </w:r>
      <w:r>
        <w:rPr>
          <w:b/>
        </w:rPr>
        <w:t>UI polish round 2</w:t>
      </w:r>
    </w:p>
    <w:p>
      <w:r>
        <w:t>BaseCrudManager, BaseGrid, BaseLookUpGridLoad styling. Card component update. BaseAutoComplete. CustomTab. NationalRegistry patient actions. PatientMonitoringDoctor. RangeDate, SimpleSelect, UniCard. AuthHelper. Admin layout. controlStyles theme.</w:t>
      </w:r>
    </w:p>
    <w:p>
      <w:r>
        <w:rPr>
          <w:b/>
          <w:color w:val="1A478A"/>
        </w:rPr>
        <w:t xml:space="preserve">[2026-04-05] </w:t>
      </w:r>
      <w:r>
        <w:rPr>
          <w:b/>
        </w:rPr>
        <w:t>DoctorTeam finalization</w:t>
      </w:r>
    </w:p>
    <w:p>
      <w:r>
        <w:t>Major DoctorTeam update: BaseCrudActions, BaseCrudManager, BaseDetailView, BaseField, BaseGrid, BaseListManual, renderDetailViewFields. DoctorTeamDoctorTab, DoctorTeamGeneralTab, DoctorTeamPatient, EditDoctorForm. PatientActions. RangeDate, SimpleSelect, UniCard. DoctorTeamHelper. Admin layout. DoctorTeamCustom, DoctorsTeam views.</w:t>
      </w:r>
    </w:p>
    <w:p>
      <w:r>
        <w:rPr>
          <w:b/>
          <w:color w:val="1A478A"/>
        </w:rPr>
        <w:t xml:space="preserve">[2026-04-06..04-09] </w:t>
      </w:r>
      <w:r>
        <w:rPr>
          <w:b/>
        </w:rPr>
        <w:t>Doctor team fixes + InPatient</w:t>
      </w:r>
    </w:p>
    <w:p>
      <w:r>
        <w:t>DoctorTeamDoctorTab, DoctorTeamManage fixes. Admin layout tweak. OutPatientInfoReport. AdminNavbar, Sidebar. InPatient Filter. AuthHelper. CreateAllVisits, CreatePatientList views. OutPatientInfoForm. RowAction/EditOutPatientInfo. InPatient view.</w:t>
      </w:r>
    </w:p>
    <w:p>
      <w:r>
        <w:rPr>
          <w:b/>
          <w:color w:val="1A478A"/>
        </w:rPr>
        <w:t xml:space="preserve">[2026-04-14] </w:t>
      </w:r>
      <w:r>
        <w:rPr>
          <w:b/>
        </w:rPr>
        <w:t>OutPatientInfoReport iteration</w:t>
      </w:r>
    </w:p>
    <w:p>
      <w:r>
        <w:t>Multiple commits refining OutPatientInfoReport (6 iterations). InPatient RowAction fix. Claude settings. find_dupes script. BaseGrid/CustomColumnHeaders. SimpleSelect. Translations.</w:t>
      </w:r>
    </w:p>
    <w:p>
      <w:r>
        <w:rPr>
          <w:b/>
          <w:color w:val="1A478A"/>
        </w:rPr>
        <w:t xml:space="preserve">[2026-04-23] </w:t>
      </w:r>
      <w:r>
        <w:rPr>
          <w:b/>
        </w:rPr>
        <w:t>Advice ticket + reports</w:t>
      </w:r>
    </w:p>
    <w:p>
      <w:r>
        <w:t>AdviceTicket, CommentHeader, TobeTicket. DoctorTeamPatient. InPatient list updates. PatientShow/PatientInfo. OutPatientInfoReport, PaceMakerOneReport, PaceMakerThreeReport. ObjectHelper. CreatePatientList. Translations.</w:t>
      </w:r>
    </w:p>
    <w:p>
      <w:r>
        <w:rPr>
          <w:b/>
          <w:color w:val="1A478A"/>
        </w:rPr>
        <w:t xml:space="preserve">[2026-05-17] </w:t>
      </w:r>
      <w:r>
        <w:rPr>
          <w:b/>
        </w:rPr>
        <w:t>Major refactor (133 files)</w:t>
      </w:r>
    </w:p>
    <w:p>
      <w:r>
        <w:t>Large-scale refactor: ESLint config. Sidebar style fix. BaseComponents (BaseCrudActions, BaseCrudManager, BaseDetailView, BaseField, BaseGrid, CustomColumnHeaders, BaseListManual, BaseLookUpGridLoad). Navbars (Admin, AdminNavbarLinks, Patient). CardIcon, Tasks. Advice, BaseDateSelect, BaseRadio. CVD forms/tables/report components. Chat. DetailViews. DoctorProfile (ChangePassword, UserProfile). DoctorTeam. Forms (DoctorsProfile, Echo, HfStay, OutPatientInfo, PaceMakerThree, Patient, SurgeryReport, Visit). InPatient (AdmittedList, ArchiveList, Filter, WaitingList). NationalRegistry New forms. Notification. Organization. PatientActions. PatientMonitoring. PatientPlatform (PressureChart). PatientShow/PatientInfo. Profile/ChangePassword. RangeDate. Reports (OutPatientInfo, PaceMaker). Feature patient copies. BaseCrudHelper, BaseHelper, FileHelper. Index, layouts. New components (BaseCard, DateSelectBox, FileUploader, SingleImage, TimeSelectBox, useInput, useSelect, useLocalSelect, BaseFilter, ExcelImport, PdfViewer, Notify). Organization store. Reducers (form, index). controlStyles. utils. Views (LoginPage, ResetPassword, CVDPatientInfo, CreatePatientList, DoctorsProfile, InPatient, PatientLoginPage, PatientCVD, PatientProfile, UsersDetail). test_config, test_fetch. Vite config.</w:t>
      </w:r>
    </w:p>
    <w:p>
      <w:r>
        <w:rPr>
          <w:b/>
          <w:color w:val="1A478A"/>
        </w:rPr>
        <w:t xml:space="preserve">[2026-05-18] </w:t>
      </w:r>
      <w:r>
        <w:rPr>
          <w:b/>
        </w:rPr>
        <w:t>CVD Report pagination fix + build</w:t>
      </w:r>
    </w:p>
    <w:p>
      <w:r>
        <w:t>Fix: CVD Report tables pagination reset on filter change. DictAttributes rewritten (SingleSelect -&gt; SimpleSelect, controlled cascade). Filter UI flexbox layout. Pagination controlled via page prop. BaseLookUpGridLoad icon/padding tuning. RangeDate width reduction. SimpleSelect font size. PatientActions BtnNewTicket disabled. Build: package.json/lock update, Vite config change.</w:t>
      </w:r>
    </w:p>
    <w:p>
      <w:r>
        <w:br w:type="page"/>
      </w:r>
    </w:p>
    <w:p>
      <w:pPr>
        <w:pStyle w:val="Heading1"/>
      </w:pPr>
      <w:r>
        <w:t>3. Backend Repository (mn-cardio-backend)</w:t>
      </w:r>
    </w:p>
    <w:p>
      <w:pPr>
        <w:pStyle w:val="Heading2"/>
      </w:pPr>
      <w:r>
        <w:t>3.1 Repository Summary</w:t>
      </w:r>
    </w:p>
    <w:p>
      <w:r>
        <w:t>Total commits: ~80</w:t>
      </w:r>
    </w:p>
    <w:p>
      <w:r>
        <w:t>First commit: 2025-12-04 (Initial commit)</w:t>
      </w:r>
    </w:p>
    <w:p>
      <w:r>
        <w:t>Last commit: 2026-05-18</w:t>
      </w:r>
    </w:p>
    <w:p>
      <w:r>
        <w:t>Primary author: Enkhtur</w:t>
      </w:r>
    </w:p>
    <w:p>
      <w:r>
        <w:t>Tech stack: Node.js, Express, Sequelize ORM, MSSQL, Puppeteer, WebSocket, JWT Auth</w:t>
      </w:r>
    </w:p>
    <w:p>
      <w:pPr>
        <w:pStyle w:val="Heading2"/>
      </w:pPr>
      <w:r>
        <w:t>3.2 Commit History</w:t>
      </w:r>
    </w:p>
    <w:p>
      <w:r>
        <w:rPr>
          <w:b/>
          <w:color w:val="1A478A"/>
        </w:rPr>
        <w:t xml:space="preserve">[2025-12-04] </w:t>
      </w:r>
      <w:r>
        <w:rPr>
          <w:b/>
        </w:rPr>
        <w:t>Initial commit</w:t>
      </w:r>
    </w:p>
    <w:p>
      <w:r>
        <w:t>Initial project setup: Express server, Sequelize ORM with MSSQL, JWT authentication (Auth.js), BaseController, route structure. All domain models seeded (~300+ model files): Patient, Visit, CVD, Doctor, Organization, InPatient, Chat, Notification, Ticket, Surgery, Rhythm, HeartFailure, Valve, Vascular, Location, Laboratory, Drugs, File/Image, base system models (Users, Roles, Permissions). Views, LookUp models. Controllers for all domains. API layers (base/ + report/). Report templates (Ambulatori, Echo, HfAmbulance, HfHospitalization, HfStay, Pacemaker, Valve, Vascular, Visit). Server startup/health route.</w:t>
      </w:r>
    </w:p>
    <w:p>
      <w:r>
        <w:rPr>
          <w:b/>
          <w:color w:val="1A478A"/>
        </w:rPr>
        <w:t xml:space="preserve">[2025-12-11] </w:t>
      </w:r>
      <w:r>
        <w:rPr>
          <w:b/>
        </w:rPr>
        <w:t>Auth + monitoring controllers</w:t>
      </w:r>
    </w:p>
    <w:p>
      <w:r>
        <w:t>UserController, AdviceController, PatientMonitoringController added. Server update.</w:t>
      </w:r>
    </w:p>
    <w:p>
      <w:r>
        <w:rPr>
          <w:b/>
          <w:color w:val="1A478A"/>
        </w:rPr>
        <w:t xml:space="preserve">[2025-12-24] </w:t>
      </w:r>
      <w:r>
        <w:rPr>
          <w:b/>
        </w:rPr>
        <w:t>Controller system overhaul</w:t>
      </w:r>
    </w:p>
    <w:p>
      <w:r>
        <w:t>Major restructuring: MVC config files (ModelConfigs/) for all models. New controllers: CVD (Monitoring, Report, Analysis, Drug, HunAm), Devices (ICD, PaceMaker, PacemakerOne/Two/Three), Diagnostics (Echo), HeartFailure (HfAmbulance, HfHospitalization, HfStay), Rhythm (Atrial, AtrialNew, Cardiac, Monitoring), Vascular (CongenitalMalformations, ValveDiseases, ValveDiseasesEndo, VascularDisease). ESLint, nodemon config. BaseControllerHelper. New API system (api/base/ + api/report/) with config/controller/index layers. WebSocket chat and notification sockets.</w:t>
      </w:r>
    </w:p>
    <w:p>
      <w:r>
        <w:rPr>
          <w:b/>
          <w:color w:val="1A478A"/>
        </w:rPr>
        <w:t xml:space="preserve">[2025-12-28] </w:t>
      </w:r>
      <w:r>
        <w:rPr>
          <w:b/>
        </w:rPr>
        <w:t>Patient controller fix</w:t>
      </w:r>
    </w:p>
    <w:p>
      <w:r>
        <w:t>PatientController, BaseControllerHelper, server updates.</w:t>
      </w:r>
    </w:p>
    <w:p>
      <w:r>
        <w:rPr>
          <w:b/>
          <w:color w:val="1A478A"/>
        </w:rPr>
        <w:t xml:space="preserve">[2026-01-04..01-07] </w:t>
      </w:r>
      <w:r>
        <w:rPr>
          <w:b/>
        </w:rPr>
        <w:t>DB connection + model helpers</w:t>
      </w:r>
    </w:p>
    <w:p>
      <w:r>
        <w:t>DbConnection updates. ModelHelper additions. HfAmbulanceController fix. AdviceController. PatientController. SQL fix script.</w:t>
      </w:r>
    </w:p>
    <w:p>
      <w:r>
        <w:rPr>
          <w:b/>
          <w:color w:val="1A478A"/>
        </w:rPr>
        <w:t xml:space="preserve">[2026-01-07..01-09] </w:t>
      </w:r>
      <w:r>
        <w:rPr>
          <w:b/>
        </w:rPr>
        <w:t>Controller standardization</w:t>
      </w:r>
    </w:p>
    <w:p>
      <w:r>
        <w:t>All major controllers updated: ICD, PaceMaker, Echo, LaboratoryTest, SurgeryPlans, HfAmbulance, HfHospitalization, HfStay, Visit, AtrialRhythm, AtrialNew, CardiacRhythm, MonitoringRhythm, CongenitalMalformations, ValveDiseases, ValveDiseasesEndo, VascularDisease. TestController. LaboratoryTest report. ValveDiseases report.</w:t>
      </w:r>
    </w:p>
    <w:p>
      <w:r>
        <w:rPr>
          <w:b/>
          <w:color w:val="1A478A"/>
        </w:rPr>
        <w:t xml:space="preserve">[2026-01-09] </w:t>
      </w:r>
      <w:r>
        <w:rPr>
          <w:b/>
        </w:rPr>
        <w:t>BaseController + CVDInspection</w:t>
      </w:r>
    </w:p>
    <w:p>
      <w:r>
        <w:t>CVDInspectionConfig added. BaseController/BaseControllerNew updates. TestController. BaseControllerHelper.</w:t>
      </w:r>
    </w:p>
    <w:p>
      <w:r>
        <w:rPr>
          <w:b/>
          <w:color w:val="1A478A"/>
        </w:rPr>
        <w:t xml:space="preserve">[2026-01-10] </w:t>
      </w:r>
      <w:r>
        <w:rPr>
          <w:b/>
        </w:rPr>
        <w:t>Environment config + server iteration</w:t>
      </w:r>
    </w:p>
    <w:p>
      <w:r>
        <w:t>Multiple commits (10 commits this day): .env files setup. DbConnection. UserController. DoctorProfileController. BaseControllerHelper. VisitController + HfAmbulanceTestConfig. Server.js iteration (load balancing, CORS, error handling improvements).</w:t>
      </w:r>
    </w:p>
    <w:p>
      <w:r>
        <w:rPr>
          <w:b/>
          <w:color w:val="1A478A"/>
        </w:rPr>
        <w:t xml:space="preserve">[2026-01-12..01-14] </w:t>
      </w:r>
      <w:r>
        <w:rPr>
          <w:b/>
        </w:rPr>
        <w:t>Chat, Email, DoctorsProfile</w:t>
      </w:r>
    </w:p>
    <w:p>
      <w:r>
        <w:t>ChatController, CVDDrugController. MailHelper. Server tweaks. DoctorProfileController updates. Model field standardization across 40+ models (CVD, CathLab, Chat, Congenital, Doctor, Hf, InPatient, PatientMonitoring, Rhythm, Surgery, Ticket, Valve, Vascular, batuna).</w:t>
      </w:r>
    </w:p>
    <w:p>
      <w:r>
        <w:rPr>
          <w:b/>
          <w:color w:val="1A478A"/>
        </w:rPr>
        <w:t xml:space="preserve">[2026-01-15] </w:t>
      </w:r>
      <w:r>
        <w:rPr>
          <w:b/>
        </w:rPr>
        <w:t>ModelHelper + field fixes</w:t>
      </w:r>
    </w:p>
    <w:p>
      <w:r>
        <w:t>ModelHelper updates. Field fixes in CVDPatient, DoctorsProfile, PCathlab, OrderHospitalization, Advice, BloodStroke, CardiacSurgeryReport, EcgExamination, ExaminationEcho. PatientMonitoringDoctorHistory model.</w:t>
      </w:r>
    </w:p>
    <w:p>
      <w:r>
        <w:rPr>
          <w:b/>
          <w:color w:val="1A478A"/>
        </w:rPr>
        <w:t xml:space="preserve">[2026-01-16..01-19] </w:t>
      </w:r>
      <w:r>
        <w:rPr>
          <w:b/>
        </w:rPr>
        <w:t>PDF report generation</w:t>
      </w:r>
    </w:p>
    <w:p>
      <w:r>
        <w:t>OutPatientInfoController + report template. Puppeteer-based PDF generation. 20+ controllers updated for print endpoints. Server CORS/config updates. Package dependencies.</w:t>
      </w:r>
    </w:p>
    <w:p>
      <w:r>
        <w:rPr>
          <w:b/>
          <w:color w:val="1A478A"/>
        </w:rPr>
        <w:t xml:space="preserve">[2026-01-21..01-23] </w:t>
      </w:r>
      <w:r>
        <w:rPr>
          <w:b/>
        </w:rPr>
        <w:t>FollowUp + Fix logic</w:t>
      </w:r>
    </w:p>
    <w:p>
      <w:r>
        <w:t>FollowUpController + VisitController updates. FollowUp model. Calculator model fix. AdviceController. BaseController. fix_pe_vs_heart.sql script.</w:t>
      </w:r>
    </w:p>
    <w:p>
      <w:r>
        <w:rPr>
          <w:b/>
          <w:color w:val="1A478A"/>
        </w:rPr>
        <w:t xml:space="preserve">[2026-01-30] </w:t>
      </w:r>
      <w:r>
        <w:rPr>
          <w:b/>
        </w:rPr>
        <w:t>Organization + Auth</w:t>
      </w:r>
    </w:p>
    <w:p>
      <w:r>
        <w:t>UserController. OrganizationController/Model. OutPatientInfoController. OutPatientInfo report. VisitComments model fix.</w:t>
      </w:r>
    </w:p>
    <w:p>
      <w:r>
        <w:rPr>
          <w:b/>
          <w:color w:val="1A478A"/>
        </w:rPr>
        <w:t xml:space="preserve">[2026-02-03..02-04] </w:t>
      </w:r>
      <w:r>
        <w:rPr>
          <w:b/>
        </w:rPr>
        <w:t>DoctorsTeam + CVDMonitoring</w:t>
      </w:r>
    </w:p>
    <w:p>
      <w:r>
        <w:t>DoctorsTeamController. Auth.js update. DoctorsTeam model. CVDMonitoringController update.</w:t>
      </w:r>
    </w:p>
    <w:p>
      <w:r>
        <w:rPr>
          <w:b/>
          <w:color w:val="1A478A"/>
        </w:rPr>
        <w:t xml:space="preserve">[2026-02-09] </w:t>
      </w:r>
      <w:r>
        <w:rPr>
          <w:b/>
        </w:rPr>
        <w:t>File handling controllers</w:t>
      </w:r>
    </w:p>
    <w:p>
      <w:r>
        <w:t>OrderHospitalizationController. SurgeryPlansController, AdviceController, DoctorsTeamController, PatientSendPageController, PatientTransferController, StayController updates. Auth fix.</w:t>
      </w:r>
    </w:p>
    <w:p>
      <w:r>
        <w:rPr>
          <w:b/>
          <w:color w:val="1A478A"/>
        </w:rPr>
        <w:t xml:space="preserve">[2026-02-13] </w:t>
      </w:r>
      <w:r>
        <w:rPr>
          <w:b/>
        </w:rPr>
        <w:t>API + Organization</w:t>
      </w:r>
    </w:p>
    <w:p>
      <w:r>
        <w:t>API config updates (DoctorsProfile, Organization). CVDReportController updated. OrganizationController. BaseController improvements. BaseControllerHelper.</w:t>
      </w:r>
    </w:p>
    <w:p>
      <w:r>
        <w:rPr>
          <w:b/>
          <w:color w:val="1A478A"/>
        </w:rPr>
        <w:t xml:space="preserve">[2026-03-02] </w:t>
      </w:r>
      <w:r>
        <w:rPr>
          <w:b/>
        </w:rPr>
        <w:t>CVD Report update</w:t>
      </w:r>
    </w:p>
    <w:p>
      <w:r>
        <w:t>CVDReportController filtering logic update.</w:t>
      </w:r>
    </w:p>
    <w:p>
      <w:r>
        <w:rPr>
          <w:b/>
          <w:color w:val="1A478A"/>
        </w:rPr>
        <w:t xml:space="preserve">[2026-03-04] </w:t>
      </w:r>
      <w:r>
        <w:rPr>
          <w:b/>
        </w:rPr>
        <w:t>Auth + Org controllers</w:t>
      </w:r>
    </w:p>
    <w:p>
      <w:r>
        <w:t>UserController, DoctorProfileController, OrganizationController, BaseController, BaseControllerHelper updates.</w:t>
      </w:r>
    </w:p>
    <w:p>
      <w:r>
        <w:rPr>
          <w:b/>
          <w:color w:val="1A478A"/>
        </w:rPr>
        <w:t xml:space="preserve">[2026-04-06] </w:t>
      </w:r>
      <w:r>
        <w:rPr>
          <w:b/>
        </w:rPr>
        <w:t>DoctorsTeam overhaul</w:t>
      </w:r>
    </w:p>
    <w:p>
      <w:r>
        <w:t>Major DoctorsTeam update: DoctorsTeamController, Model, Config, Auth, BaseHelper, DoctorsTeamHelper, ModelHelper. SQL view creation script. Test script. Environment/config files.</w:t>
      </w:r>
    </w:p>
    <w:p>
      <w:r>
        <w:rPr>
          <w:b/>
          <w:color w:val="1A478A"/>
        </w:rPr>
        <w:t xml:space="preserve">[2026-04-08] </w:t>
      </w:r>
      <w:r>
        <w:rPr>
          <w:b/>
        </w:rPr>
        <w:t>Stay + OutPatientInfo</w:t>
      </w:r>
    </w:p>
    <w:p>
      <w:r>
        <w:t>StayController, BaseControllerHelper. OutPatientInfoController.</w:t>
      </w:r>
    </w:p>
    <w:p>
      <w:r>
        <w:rPr>
          <w:b/>
          <w:color w:val="1A478A"/>
        </w:rPr>
        <w:t xml:space="preserve">[2026-04-14] </w:t>
      </w:r>
      <w:r>
        <w:rPr>
          <w:b/>
        </w:rPr>
        <w:t>OutPatientInfo iteration</w:t>
      </w:r>
    </w:p>
    <w:p>
      <w:r>
        <w:t>Multiple commits: OutPatientInfoController + PatientUsers model fixes (4 iterations).</w:t>
      </w:r>
    </w:p>
    <w:p>
      <w:r>
        <w:rPr>
          <w:b/>
          <w:color w:val="1A478A"/>
        </w:rPr>
        <w:t xml:space="preserve">[2026-05-17] </w:t>
      </w:r>
      <w:r>
        <w:rPr>
          <w:b/>
        </w:rPr>
        <w:t>Mass DATE type fix + security</w:t>
      </w:r>
    </w:p>
    <w:p>
      <w:r>
        <w:t>165 model files: Sequelize STRING-&gt;DATE type migration for all date fields across entire codebase. BrowserPool.js added for Puppeteer management. DB config refactor. server.js: helmet() uncommented, global error handler added, removed /api proxy routes. DoctorsTeamController, OutPatientInfoController, PatientController, VisitController updates. BaseControllerHelper.</w:t>
      </w:r>
    </w:p>
    <w:p>
      <w:r>
        <w:rPr>
          <w:b/>
          <w:color w:val="1A478A"/>
        </w:rPr>
        <w:t xml:space="preserve">[2026-05-18] </w:t>
      </w:r>
      <w:r>
        <w:rPr>
          <w:b/>
        </w:rPr>
        <w:t>CVD Report filter + route prefix</w:t>
      </w:r>
    </w:p>
    <w:p>
      <w:r>
        <w:t>CVDReportController: admin org filter fix, CreateUserId filter added, cleaned up role logic. OutPatientInfoController + VisitController: BrowserPool import path fix. server.js: route prefix changed to /api (e.g., /User/Login -&gt; /api/User/Login). PatientUsers model field removal.</w:t>
      </w:r>
    </w:p>
    <w:p>
      <w:r>
        <w:br w:type="page"/>
      </w:r>
    </w:p>
    <w:p>
      <w:pPr>
        <w:pStyle w:val="Heading1"/>
      </w:pPr>
      <w:r>
        <w:t>4. Cross-Cutting Themes</w:t>
      </w:r>
    </w:p>
    <w:p>
      <w:r>
        <w:rPr>
          <w:b/>
        </w:rPr>
        <w:t>Initial Project Bootstrap (Dec 2025)</w:t>
      </w:r>
    </w:p>
    <w:p>
      <w:r>
        <w:t>Both repos started with comprehensive scaffolding. Backend had 300+ model files from the start, suggesting a DB-first or code-generation approach. Frontend was scaffolded with full MUI, routing, i18n, and base components.</w:t>
      </w:r>
    </w:p>
    <w:p>
      <w:r>
        <w:rPr>
          <w:b/>
        </w:rPr>
        <w:t>National Registry Domain (Dec 2025 - Jan 2026)</w:t>
      </w:r>
    </w:p>
    <w:p>
      <w:r>
        <w:t>Both repos added extensive National Registry modules for CVD, Rhythm disorders, Heart Failure, Congenital Malformations, Valve Diseases, and Vascular Diseases. This was the largest feature addition period.</w:t>
      </w:r>
    </w:p>
    <w:p>
      <w:r>
        <w:rPr>
          <w:b/>
        </w:rPr>
        <w:t>New Component System (Jan - Mar 2026)</w:t>
      </w:r>
    </w:p>
    <w:p>
      <w:r>
        <w:t>Frontend introduced a parallel new component library (newComponents/) while maintaining legacy components. Gradual migration pattern: BaseCard, BaseControls, hooks-based logic.</w:t>
      </w:r>
    </w:p>
    <w:p>
      <w:r>
        <w:rPr>
          <w:b/>
        </w:rPr>
        <w:t>CVD Monitoring &amp; Reporting (Jan - May 2026)</w:t>
      </w:r>
    </w:p>
    <w:p>
      <w:r>
        <w:t>CVD Report suite (5 report tables + filter + pagination) was iterated multiple times. Backend stored procedures + controller logic evolved alongside frontend filter/pagination UX. Final fix in May 2026 addressed pagination reset on filter change and admin org filtering.</w:t>
      </w:r>
    </w:p>
    <w:p>
      <w:r>
        <w:rPr>
          <w:b/>
        </w:rPr>
        <w:t>DoctorTeam Module (Feb - Apr 2026)</w:t>
      </w:r>
    </w:p>
    <w:p>
      <w:r>
        <w:t>Complex doctor team management with patient assignment, diagnosis, notes, history tracking. Required coordinated frontend (DoctorTeam components, PatientActions) and backend (DoctorsTeamController, helpers, SQL views) changes.</w:t>
      </w:r>
    </w:p>
    <w:p>
      <w:r>
        <w:rPr>
          <w:b/>
        </w:rPr>
        <w:t>Authentication &amp; Security (Ongoing)</w:t>
      </w:r>
    </w:p>
    <w:p>
      <w:r>
        <w:t>Password change flows, user management (Users/Permissions), patient login, role-based access control. Backend added helmet(), global error handler, JWT auth refinements.</w:t>
      </w:r>
    </w:p>
    <w:p>
      <w:r>
        <w:rPr>
          <w:b/>
        </w:rPr>
        <w:t>PDF Report Generation (Jan 2026)</w:t>
      </w:r>
    </w:p>
    <w:p>
      <w:r>
        <w:t>Backend added Puppeteer-based PDF generation for outpatient info and other reports. BrowserPool helper added later for connection management.</w:t>
      </w:r>
    </w:p>
    <w:p>
      <w:r>
        <w:rPr>
          <w:b/>
        </w:rPr>
        <w:t>Schema Type Corrections (May 2026)</w:t>
      </w:r>
    </w:p>
    <w:p>
      <w:r>
        <w:t>Backend's largest single change: all model date fields migrated from Sequelize.STRING to Sequelize.DATE. This was a schema correctness fix affecting 165 model files across every domain.</w:t>
      </w:r>
    </w:p>
    <w:p>
      <w:r>
        <w:rPr>
          <w:b/>
        </w:rPr>
        <w:t>Route Standardization (May 2026)</w:t>
      </w:r>
    </w:p>
    <w:p>
      <w:r>
        <w:t>Backend routes changed from /path to /api/path pattern, removing duplicate proxy registration. Frontend's Vite config adjusted accordingly.</w:t>
      </w:r>
    </w:p>
    <w:p>
      <w:r>
        <w:rPr>
          <w:b/>
        </w:rPr>
        <w:t>UI Component Refactoring (Apr - May 2026)</w:t>
      </w:r>
    </w:p>
    <w:p>
      <w:r>
        <w:t>Frontend progressively replaced MUI Grid with flexbox, SingleSelect with SimpleSelect, and ref-based patterns with controlled components. Pagination made externally controlled.</w:t>
      </w:r>
    </w:p>
    <w:p>
      <w:r>
        <w:br w:type="page"/>
      </w:r>
    </w:p>
    <w:p>
      <w:pPr>
        <w:pStyle w:val="Heading1"/>
      </w:pPr>
      <w:r>
        <w:t>5. Appendix: Commit Statistics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Frontend</w:t>
            </w:r>
          </w:p>
        </w:tc>
        <w:tc>
          <w:tcPr>
            <w:tcW w:type="dxa" w:w="2880"/>
          </w:tcPr>
          <w:p>
            <w:r>
              <w:rPr>
                <w:b/>
              </w:rPr>
              <w:t>Backend</w:t>
            </w:r>
          </w:p>
        </w:tc>
      </w:tr>
      <w:tr>
        <w:tc>
          <w:tcPr>
            <w:tcW w:type="dxa" w:w="2880"/>
          </w:tcPr>
          <w:p>
            <w:r>
              <w:t>Total Commits</w:t>
            </w:r>
          </w:p>
        </w:tc>
        <w:tc>
          <w:tcPr>
            <w:tcW w:type="dxa" w:w="2880"/>
          </w:tcPr>
          <w:p>
            <w:r>
              <w:t>~380</w:t>
            </w:r>
          </w:p>
        </w:tc>
        <w:tc>
          <w:tcPr>
            <w:tcW w:type="dxa" w:w="2880"/>
          </w:tcPr>
          <w:p>
            <w:r>
              <w:t>~80</w:t>
            </w:r>
          </w:p>
        </w:tc>
      </w:tr>
      <w:tr>
        <w:tc>
          <w:tcPr>
            <w:tcW w:type="dxa" w:w="2880"/>
          </w:tcPr>
          <w:p>
            <w:r>
              <w:t>First Commit</w:t>
            </w:r>
          </w:p>
        </w:tc>
        <w:tc>
          <w:tcPr>
            <w:tcW w:type="dxa" w:w="2880"/>
          </w:tcPr>
          <w:p>
            <w:r>
              <w:t>2025-12-12</w:t>
            </w:r>
          </w:p>
        </w:tc>
        <w:tc>
          <w:tcPr>
            <w:tcW w:type="dxa" w:w="2880"/>
          </w:tcPr>
          <w:p>
            <w:r>
              <w:t>2025-12-04</w:t>
            </w:r>
          </w:p>
        </w:tc>
      </w:tr>
      <w:tr>
        <w:tc>
          <w:tcPr>
            <w:tcW w:type="dxa" w:w="2880"/>
          </w:tcPr>
          <w:p>
            <w:r>
              <w:t>Last Commit</w:t>
            </w:r>
          </w:p>
        </w:tc>
        <w:tc>
          <w:tcPr>
            <w:tcW w:type="dxa" w:w="2880"/>
          </w:tcPr>
          <w:p>
            <w:r>
              <w:t>2026-05-18</w:t>
            </w:r>
          </w:p>
        </w:tc>
        <w:tc>
          <w:tcPr>
            <w:tcW w:type="dxa" w:w="2880"/>
          </w:tcPr>
          <w:p>
            <w:r>
              <w:t>2026-05-18</w:t>
            </w:r>
          </w:p>
        </w:tc>
      </w:tr>
      <w:tr>
        <w:tc>
          <w:tcPr>
            <w:tcW w:type="dxa" w:w="2880"/>
          </w:tcPr>
          <w:p>
            <w:r>
              <w:t>Active Months</w:t>
            </w:r>
          </w:p>
        </w:tc>
        <w:tc>
          <w:tcPr>
            <w:tcW w:type="dxa" w:w="2880"/>
          </w:tcPr>
          <w:p>
            <w:r>
              <w:t>~5.5</w:t>
            </w:r>
          </w:p>
        </w:tc>
        <w:tc>
          <w:tcPr>
            <w:tcW w:type="dxa" w:w="2880"/>
          </w:tcPr>
          <w:p>
            <w:r>
              <w:t>~5.5</w:t>
            </w:r>
          </w:p>
        </w:tc>
      </w:tr>
      <w:tr>
        <w:tc>
          <w:tcPr>
            <w:tcW w:type="dxa" w:w="2880"/>
          </w:tcPr>
          <w:p>
            <w:r>
              <w:t>Avg Commits/Month</w:t>
            </w:r>
          </w:p>
        </w:tc>
        <w:tc>
          <w:tcPr>
            <w:tcW w:type="dxa" w:w="2880"/>
          </w:tcPr>
          <w:p>
            <w:r>
              <w:t>~69</w:t>
            </w:r>
          </w:p>
        </w:tc>
        <w:tc>
          <w:tcPr>
            <w:tcW w:type="dxa" w:w="2880"/>
          </w:tcPr>
          <w:p>
            <w:r>
              <w:t>~15</w:t>
            </w:r>
          </w:p>
        </w:tc>
      </w:tr>
      <w:tr>
        <w:tc>
          <w:tcPr>
            <w:tcW w:type="dxa" w:w="2880"/>
          </w:tcPr>
          <w:p>
            <w:r>
              <w:t>Author</w:t>
            </w:r>
          </w:p>
        </w:tc>
        <w:tc>
          <w:tcPr>
            <w:tcW w:type="dxa" w:w="2880"/>
          </w:tcPr>
          <w:p>
            <w:r>
              <w:t>Enkhtur</w:t>
            </w:r>
          </w:p>
        </w:tc>
        <w:tc>
          <w:tcPr>
            <w:tcW w:type="dxa" w:w="2880"/>
          </w:tcPr>
          <w:p>
            <w:r>
              <w:t>Enkhtur</w:t>
            </w:r>
          </w:p>
        </w:tc>
      </w:tr>
    </w:tbl>
    <w:p/>
    <w:p>
      <w:r>
        <w:rPr>
          <w:b/>
        </w:rPr>
        <w:br/>
        <w:t>Most Active Periods:</w:t>
      </w:r>
    </w:p>
    <w:p>
      <w:r>
        <w:t>• Frontend: May 2025 (133-file refactor), Feb 2026 (v2 system refactor), Dec 2025 (initial build)</w:t>
      </w:r>
    </w:p>
    <w:p>
      <w:r>
        <w:t>• Backend: May 2026 (165-file STRING-&gt;DATE migration + security), Dec 2025 (initial scaffold + controller system)</w:t>
      </w:r>
    </w:p>
    <w:p>
      <w:r>
        <w:t>• Coordinated: May 2026 (both repos had synchronized CVD Report fixes and route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